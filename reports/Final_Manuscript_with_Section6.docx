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94D9" w14:textId="77777777" w:rsidR="00ED5169" w:rsidRDefault="00000000">
      <w:pPr>
        <w:spacing w:after="280"/>
        <w:jc w:val="center"/>
      </w:pPr>
      <w:r>
        <w:rPr>
          <w:b/>
          <w:color w:val="002B49"/>
          <w:sz w:val="32"/>
        </w:rPr>
        <w:t>Dynamic Remaining Useful Life (RUL) Prediction of Lithium-Iron-Phosphate Batteries in Electric Vehicles: A Lightweight Edge-Deployable Framework</w:t>
      </w:r>
    </w:p>
    <w:p w14:paraId="58385240" w14:textId="77777777" w:rsidR="00ED5169" w:rsidRDefault="00000000">
      <w:pPr>
        <w:spacing w:after="360"/>
        <w:jc w:val="center"/>
      </w:pPr>
      <w:r>
        <w:rPr>
          <w:i/>
        </w:rPr>
        <w:t>Automotive Battery Management System (BMS) Telemetry &amp; Edge Intelligence Laboratory</w:t>
      </w:r>
    </w:p>
    <w:p w14:paraId="03B84030" w14:textId="77777777" w:rsidR="00ED5169" w:rsidRDefault="00000000">
      <w:pPr>
        <w:spacing w:after="80"/>
      </w:pPr>
      <w:r>
        <w:rPr>
          <w:b/>
          <w:color w:val="002B49"/>
          <w:sz w:val="24"/>
        </w:rPr>
        <w:t>ABSTRACT</w:t>
      </w:r>
    </w:p>
    <w:p w14:paraId="3F1FB047" w14:textId="77777777" w:rsidR="00A154CD" w:rsidRDefault="00000000">
      <w:pPr>
        <w:spacing w:after="320"/>
        <w:jc w:val="both"/>
      </w:pPr>
      <w:r>
        <w:t xml:space="preserve">Accurate prediction of the Remaining Useful Life (RUL) in LiFePO4, or LFP battery chemistry, is a safety-related necessity in today’s electric vehicles [1], [5]. Whereas LFP cells exhibit better stability than any other chemistry based on nickel, the inherent flatness of the open circuit voltage curve makes diagnosis with embedded Battery Management Systems (BMS) exceptionally challenging [3], [16]. Although recent deep learning methods have reached very good accuracy, the problematic aspect is that they require enormous computational power and are not equipped with calibrated uncertainty intervals for microcontrollers [7], [8], [15]. In this paper, we propose a low-power physics-inspired machine learning algorithm based on gradient-boosted decision trees (LightGBM) [10], [11]. To predict capacity reduction before voltage decrease, the algorithm evaluates eight rolling window electrochemical parameters every five cycles [6], [16]. We validated the method on 124 commercial LFP cells subjected to harsh multi-stage fast charging protocols (22,474 checkpoints) [1], [4], and obtained extremely fast inference times (0.95 ms on ARM Cortex microcontrollers) [10], [18], as well as reliable split conformal safety prediction brackets (±122 cycles at 90% confidence) [14], [19]. </w:t>
      </w:r>
    </w:p>
    <w:p w14:paraId="4E832A3C" w14:textId="37BBEA7E" w:rsidR="00ED5169" w:rsidRDefault="00000000">
      <w:pPr>
        <w:spacing w:after="320"/>
        <w:jc w:val="both"/>
      </w:pPr>
      <w:r>
        <w:t>Keywords: Lithium-Iron-Phosphate (LFP); Remaining Useful Life (RUL); Battery Management System (BMS); LightGBM; Conformal Prediction; Microcontrollers</w:t>
      </w:r>
    </w:p>
    <w:p w14:paraId="18F80D80" w14:textId="77777777" w:rsidR="00ED5169" w:rsidRDefault="00000000">
      <w:pPr>
        <w:spacing w:before="240"/>
      </w:pPr>
      <w:r>
        <w:rPr>
          <w:b/>
          <w:color w:val="002B49"/>
          <w:sz w:val="28"/>
        </w:rPr>
        <w:t>1. Introduction</w:t>
      </w:r>
    </w:p>
    <w:p w14:paraId="7F2AA8D5" w14:textId="77777777" w:rsidR="00ED5169" w:rsidRDefault="00000000">
      <w:pPr>
        <w:jc w:val="both"/>
      </w:pPr>
      <w:r>
        <w:t>The use of electric vehicles has risen sharply across the world due to efforts by car manufacturers to conform to emissions regulations and reduce the cost of production of batteries [1]. When you open up the commercial fleet of electric vehicles currently produced by companies such as BYD, Tesla, or Ford, you will see that the most dominant type of batteries is the Lithium Iron Phosphate (LiFePO4 or LFP) battery pack [4], [5]. There are three reasons why car makers favor LFP batteries over Nickel-Manganese-Cobalt (NMC) batteries: cobalt is expensive and ethically controversial, nickel cells degrade rapidly under daily fast charging, and LFP packs routinely survive over 2,000 deep charge-discharge cycles without triggering thermal runaway risks [4], [5].</w:t>
      </w:r>
    </w:p>
    <w:p w14:paraId="229C0292" w14:textId="77777777" w:rsidR="00ED5169" w:rsidRDefault="00000000">
      <w:pPr>
        <w:jc w:val="both"/>
      </w:pPr>
      <w:r>
        <w:t>But when LFP chemistry is applied in automotive equipment, this leads to a major problem of diagnostic difficulties with embedded controllers of Battery Management Systems (BMS) [2], [3]. In NMC cells, the voltage decreases drastically with the reduction of internal electrode capacity after several hundred charge/discharge cycles [13]. The decreasing trend of voltage allows onboard systems to diagnose State of Health (SOH) and Remaining Useful Life (RUL) with the help of an unambiguous tracking algorithm [5], [13]. With LFP, there is no diagnostic voltage signal at all [3], [16].</w:t>
      </w:r>
    </w:p>
    <w:p w14:paraId="561B5302" w14:textId="77777777" w:rsidR="00ED5169" w:rsidRDefault="00000000">
      <w:pPr>
        <w:jc w:val="both"/>
      </w:pPr>
      <w:r>
        <w:t xml:space="preserve">What makes conventional voltage-based estimation inaccurate on LFP batteries? According to electrochemistry, the lithium insertion process in the LFP crystal lattice is a two-phase thermodynamic </w:t>
      </w:r>
      <w:r>
        <w:lastRenderedPageBreak/>
        <w:t>equilibrium process (LiFePO4 ↔ FePO4), which dictates a very stiff plateau of the cell open circuit voltage (3.29 V to 3.33 V) spanning around 15% to 95% State of Charge (SOC) [3], [16]. Since this voltage plateau is very stiff even when there is substantial loss of active material in the cell, estimation based on voltage measurements suffers from zero observability (∂V/∂SOH ≈ 0) [17]. Therefore, conventional BMS estimators have no ability to see any internal material degradation in the electrode until the cell reaches its critical threshold (∼ 80% health) [16], [17]. After crossing this threshold, the cell falls off the voltage plateau and goes into capacity failure in only two dozen operating cycles.</w:t>
      </w:r>
    </w:p>
    <w:p w14:paraId="714C67DD" w14:textId="77777777" w:rsidR="00ED5169" w:rsidRDefault="00000000">
      <w:pPr>
        <w:jc w:val="both"/>
      </w:pPr>
      <w:r>
        <w:t>To overcome the limitation of flat voltage curves, researchers in many labs have been using deep learning approaches such as Long Short-Term Memory (LSTM) architectures [7]–[9]. However, even though neural networks are able to predict very accurately on desktops via GPUs, they are not suited for automotive embedded systems since they suffer from major drawbacks [10], [20]. Deep recurrent networks rely on heavy matrix operations, which take roughly 45 ms per operation on standard microprocessors [2], [10]. Moreover, neural networks operate like black boxes that do not give any information regarding uncertainty measures [14], [15]. When the algorithm predicts that 600 cycles are left before cell death, it is hard to determine whether the prediction range is ±20 cycles or ±300 cycles [14], [15].</w:t>
      </w:r>
    </w:p>
    <w:p w14:paraId="1B3977F5" w14:textId="77777777" w:rsidR="00ED5169" w:rsidRDefault="00000000">
      <w:pPr>
        <w:jc w:val="both"/>
      </w:pPr>
      <w:r>
        <w:t>Moreover, the existing body of literature is susceptible to the problem of single-point static forecasting [1], [5]. When estimating health during the initial phase, regression models take into account the first 100 cycles of the vehicle’s life and produce a single, static forecast at the end of the 100th cycle [1], [4]. In reality, when used in an electric car, a static model can be dangerous [5], [9]. For instance, when an EV owner charges gently in the first year of the vehicle’s life but then shifts to aggressive charging in the second year, a static model fails to recognize faster wear and tear [4], [5].</w:t>
      </w:r>
    </w:p>
    <w:p w14:paraId="06BBB06C" w14:textId="77777777" w:rsidR="00ED5169" w:rsidRDefault="00000000">
      <w:pPr>
        <w:jc w:val="both"/>
      </w:pPr>
      <w:r>
        <w:t>In this work, we connect the dots between electrochemical degradation of batteries in the lab and real-world applications of microcontrollers inside cars [10], [11]. Instead of making assumptions and using untrained neural networks, we develop a compact LightGBM gradient boosting model that makes five essential contributions:</w:t>
      </w:r>
      <w:r>
        <w:br/>
      </w:r>
      <w:r>
        <w:br/>
        <w:t>• Dynamic Rolling-Window Feature Extraction at 5-Cycle Resolution: Our framework is built with continuous tracking in mind [6]. By analyzing 8 parameters including ohmic resistance and logarithm of differential capacity variance in a 10-cycle rolling window every 5 cycles, we detect capacity loss weeks ahead of voltage changes [6], [16].</w:t>
      </w:r>
      <w:r>
        <w:br/>
        <w:t>• Grouped Leave-Cells-Out Validation Without Data Leakage: To get rid of the leakage effect from random data shuffling in most battery research, we validate our framework on 124 commercial LFP cells (22,474 checkpoints) across 100 training cells and 24 testing cells [1], [5].</w:t>
      </w:r>
      <w:r>
        <w:br/>
        <w:t>• Confidence Intervals for Predicted Cycle Count Using Conformal Prediction Safety Brackets (±122 Cycles at 90% Coverage): This approach allows us to apply split conformal prediction using validation residuals, and as a result, we provide the mathematical worst-case lower bound (±122 cycles), which will guarantee that maintenance will be triggered long before the physical cell fails [14], [19].</w:t>
      </w:r>
      <w:r>
        <w:br/>
        <w:t>• Pole-Zero Migration Through Equivalent Circuit Models Physics Layer Interpretability: The empirical ranking of features is mapped through first-order Equivalent Circuit Model transfer functions; hence, mathematically proven, thickening of SEI film will change discrete system poles from −0.1285 rad/s towards the origin [2], [3].</w:t>
      </w:r>
      <w:r>
        <w:br/>
        <w:t xml:space="preserve">• Inference Time Less Than Sub-Millisecond Using ARM Cortex Microcontrollers: Hardware profiling of </w:t>
      </w:r>
      <w:r>
        <w:lastRenderedPageBreak/>
        <w:t>our compiled decision tree model shows that inference is performed in 0.95 ms while using 809 KB of Flash memory [10], [18].</w:t>
      </w:r>
    </w:p>
    <w:p w14:paraId="696BDE79" w14:textId="4FFF3A9E" w:rsidR="00ED5169" w:rsidRDefault="004B3FB6">
      <w:pPr>
        <w:spacing w:before="240" w:after="80"/>
      </w:pPr>
      <w:r>
        <w:rPr>
          <w:b/>
          <w:color w:val="002B49"/>
          <w:sz w:val="28"/>
        </w:rPr>
        <w:t>2</w:t>
      </w:r>
      <w:r w:rsidR="00000000">
        <w:rPr>
          <w:b/>
          <w:color w:val="002B49"/>
          <w:sz w:val="28"/>
        </w:rPr>
        <w:t xml:space="preserve"> Related Work (revised — all references 2019 or later)</w:t>
      </w:r>
    </w:p>
    <w:p w14:paraId="6A42AD7C" w14:textId="1C00BE37" w:rsidR="00ED5169" w:rsidRDefault="004B3FB6">
      <w:pPr>
        <w:spacing w:before="160" w:after="80"/>
      </w:pPr>
      <w:r>
        <w:rPr>
          <w:b/>
          <w:color w:val="002B49"/>
          <w:sz w:val="24"/>
        </w:rPr>
        <w:t>2</w:t>
      </w:r>
      <w:r w:rsidR="00000000">
        <w:rPr>
          <w:b/>
          <w:color w:val="002B49"/>
          <w:sz w:val="24"/>
        </w:rPr>
        <w:t>.1 Traditional BMS and Electrochemical Models</w:t>
      </w:r>
    </w:p>
    <w:p w14:paraId="1B064C9C" w14:textId="77777777" w:rsidR="00ED5169" w:rsidRDefault="00000000">
      <w:pPr>
        <w:jc w:val="both"/>
      </w:pPr>
      <w:r>
        <w:t>For the production of battery management system, physics based and equivalent circuit modelling remains as the backbone. Hu et al [2] surveyed state space and kalman filter approaches for SOH prediction, characterizing the trade off between online computational budget and model fidelity available on embedded controllers.</w:t>
      </w:r>
    </w:p>
    <w:p w14:paraId="5BB5B8FD" w14:textId="77777777" w:rsidR="00ED5169" w:rsidRDefault="00000000">
      <w:pPr>
        <w:jc w:val="both"/>
      </w:pPr>
      <w:r>
        <w:t>Physics-based and equivalent-circuit modeling remains the backbone of production battery management systems. Hu et al. [2] survey state-space and Kalman-filter approaches for battery health prediction, characterizing the trade-off between model fidelity and the online computational budget available on embedded controllers. Wang et al. [3] provide a broader systematic review spanning physics-based electrochemical models, integral- and fractional-order equivalent circuit models (ECMs), and data-driven models, and explicitly identify state-of-health and remaining-useful-life estimation as the least mature of the state-estimation tasks they survey — a gap this paper targets directly. Across this literature, ECMs are consistently favored over full electrochemical models for embedded deployment because their parameters can be fit from pulse or impedance data without requiring internal, non-measurable quantities such as solid-phase diffusivity or SEI growth rate.</w:t>
      </w:r>
    </w:p>
    <w:p w14:paraId="6586A437" w14:textId="579D5DB6" w:rsidR="00ED5169" w:rsidRDefault="004B3FB6">
      <w:pPr>
        <w:spacing w:before="160" w:after="80"/>
      </w:pPr>
      <w:r>
        <w:rPr>
          <w:b/>
          <w:color w:val="002B49"/>
          <w:sz w:val="24"/>
        </w:rPr>
        <w:t>2</w:t>
      </w:r>
      <w:r w:rsidR="00000000">
        <w:rPr>
          <w:b/>
          <w:color w:val="002B49"/>
          <w:sz w:val="24"/>
        </w:rPr>
        <w:t>.2 Data-Driven Approaches and Public Benchmark Datasets</w:t>
      </w:r>
    </w:p>
    <w:p w14:paraId="7956B7CE" w14:textId="77777777" w:rsidR="00ED5169" w:rsidRDefault="00000000">
      <w:pPr>
        <w:jc w:val="both"/>
      </w:pPr>
      <w:r>
        <w:t>Severson et al. [1] established the fast-charging cycling dataset used in this work and were the first to show that cycle life could be predicted from only the first ~100 cycles using regularized linear models, and Attia et al. [4] extended this line of work to closed-loop Bayesian optimization of the charging protocols themselves. Li et al. [5] review the broader landscape of data-driven health-estimation and lifetime-prediction methods, highlighting recurring problems of data leakage under naive cross-validation and static, single-shot forecasting — both of which motivate our grouped, rolling-window formulation. Greenbank and Howey [6] address automated feature extraction specifically for battery prognostics, reinforcing the case for physics-informed rather than raw-signal feature sets.</w:t>
      </w:r>
    </w:p>
    <w:p w14:paraId="0ED65446" w14:textId="4908CB81" w:rsidR="00ED5169" w:rsidRDefault="004B3FB6">
      <w:pPr>
        <w:spacing w:before="160" w:after="80"/>
      </w:pPr>
      <w:r>
        <w:rPr>
          <w:b/>
          <w:color w:val="002B49"/>
          <w:sz w:val="24"/>
        </w:rPr>
        <w:t>2</w:t>
      </w:r>
      <w:r w:rsidR="00000000">
        <w:rPr>
          <w:b/>
          <w:color w:val="002B49"/>
          <w:sz w:val="24"/>
        </w:rPr>
        <w:t>.3 Deep Learning Paradigms for Battery Prognostics</w:t>
      </w:r>
    </w:p>
    <w:p w14:paraId="4F6BAD69" w14:textId="77777777" w:rsidR="00ED5169" w:rsidRDefault="00000000">
      <w:pPr>
        <w:jc w:val="both"/>
      </w:pPr>
      <w:r>
        <w:t xml:space="preserve">Hong et al. [7] extended recurrent architectures to multi-scale deep networks for RUL prediction, and more recently attention-based and Transformer models have been applied directly to degradation curves: Chen, Hong, and Zhou [8] propose a Transformer network for lithium-ion RUL prediction that outperforms recurrent baselines on accuracy but, like other attention architectures, relies on floating-point matrix multiplication poorly suited to automotive microcontrollers. Chen et al. [9] instead combine incremental capacity analysis under fast-charging protocols with a lighter statistical model, closer in spirit to our physics-informed feature design. On the gradient-boosting side, Liu et al. [11] apply LightGBM with EIS- and incremental-capacity-derived health indicators to RUL prediction, and Jafari and Byun [12] and Mawonou et al. [13] apply XGBoost and random forest regression, respectively, to battery aging and RUL estimation; all three serve as the empirical baseline families benchmarked against our model in Section 7.2. Baricelli et al. [10] is, to our knowledge, the closest prior work to ours in intent, demonstrating lightweight decision-tree diagnostics on low-cost microcontrollers, though without the </w:t>
      </w:r>
      <w:r>
        <w:lastRenderedPageBreak/>
        <w:t>rolling-window electrochemical feature set, conformal safety bracket, or ECM-based physics verification introduced here.</w:t>
      </w:r>
    </w:p>
    <w:p w14:paraId="70E886E2" w14:textId="05ACB880" w:rsidR="00ED5169" w:rsidRDefault="004B3FB6">
      <w:pPr>
        <w:spacing w:before="160" w:after="80"/>
      </w:pPr>
      <w:r>
        <w:rPr>
          <w:b/>
          <w:color w:val="002B49"/>
          <w:sz w:val="24"/>
        </w:rPr>
        <w:t>2</w:t>
      </w:r>
      <w:r w:rsidR="00000000">
        <w:rPr>
          <w:b/>
          <w:color w:val="002B49"/>
          <w:sz w:val="24"/>
        </w:rPr>
        <w:t>.4 Uncertainty Quantification in Prognostics</w:t>
      </w:r>
    </w:p>
    <w:p w14:paraId="238B81F7" w14:textId="77777777" w:rsidR="00ED5169" w:rsidRDefault="00000000">
      <w:pPr>
        <w:jc w:val="both"/>
      </w:pPr>
      <w:r>
        <w:t>Point forecasts alone are insufficient for a safety-critical maintenance decision. Pugalenthi et al. [15] apply Bayesian neural networks with adaptive learning to lithium-ion RUL prediction, illustrating both the value and the computational cost of attaching calibrated uncertainty to a neural point estimate on battery degradation data. Angelopoulos and Bates [14] survey conformal prediction as a distribution-free alternative: rather than assuming Gaussian residuals, split conformal prediction derives coverage guarantees directly from calibration residuals. This distribution-free property is what allows our ±122-cycle safety bracket to hold empirical 90.4% coverage despite the non-Gaussian, asymmetric error distribution typical of late-life capacity fade — a property Bayesian neural approaches such as [15] do not guarantee by construction.</w:t>
      </w:r>
    </w:p>
    <w:p w14:paraId="3A05AFEE" w14:textId="71680013" w:rsidR="00ED5169" w:rsidRDefault="004B3FB6">
      <w:pPr>
        <w:spacing w:before="160" w:after="80"/>
      </w:pPr>
      <w:r>
        <w:rPr>
          <w:b/>
          <w:color w:val="002B49"/>
          <w:sz w:val="24"/>
        </w:rPr>
        <w:t>2</w:t>
      </w:r>
      <w:r w:rsidR="00000000">
        <w:rPr>
          <w:b/>
          <w:color w:val="002B49"/>
          <w:sz w:val="24"/>
        </w:rPr>
        <w:t>.5 Equivalent Circuit Models and Impedance-Based Aging Diagnostics</w:t>
      </w:r>
    </w:p>
    <w:p w14:paraId="073B1714" w14:textId="77777777" w:rsidR="00ED5169" w:rsidRDefault="00000000">
      <w:pPr>
        <w:jc w:val="both"/>
      </w:pPr>
      <w:r>
        <w:t>A parallel line of work uses impedance rather than capacity as the primary aging signal. Iurilli, Brivio, and Wood [16] provide a critical review of how electrochemical impedance spectroscopy (EIS) characterizes and models lithium-ion aging phenomena, showing that ohmic and charge-transfer resistance grow measurably before capacity fade becomes severe — consistent with the internal-resistance feature dominance we observe in Section 4.4. Liu et al. [17] similarly review EIS-based state-of-health estimation methods and the relationship between LFP aging mechanisms and impedance growth. Together, these studies support treating resistance-derived features, rather than voltage alone, as the primary observable for LFP cells whose open-circuit voltage plateau otherwise renders degradation invisible.</w:t>
      </w:r>
    </w:p>
    <w:p w14:paraId="00F11709" w14:textId="77777777" w:rsidR="00ED5169" w:rsidRDefault="00000000">
      <w:pPr>
        <w:spacing w:before="160" w:after="80"/>
      </w:pPr>
      <w:r>
        <w:rPr>
          <w:b/>
          <w:color w:val="002B49"/>
          <w:sz w:val="24"/>
        </w:rPr>
        <w:t>Positioning of the Proposed Framework</w:t>
      </w:r>
    </w:p>
    <w:p w14:paraId="3C0D73A9" w14:textId="77777777" w:rsidR="00ED5169" w:rsidRDefault="00000000">
      <w:pPr>
        <w:jc w:val="both"/>
      </w:pPr>
      <w:r>
        <w:t>Taken together, the literature reveals a persistent three-way trade-off: physics-based models are interpretable but not deployable online [2], [3]; deep learning models are accurate but computationally and diagnostically opaque [7]–[9]; and uncertainty-aware methods add calibration at the cost of further overhead [14], [15]. As far as we are aware, no prior work combines lightweight gradient-boosted trees, rolling-window electrochemical features, leakage-free grouped validation, distribution-free conformal safety brackets, and equivalent-circuit pole-zero interpretability into a single embedded-deployable package, which is the gap this paper addresses.</w:t>
      </w:r>
    </w:p>
    <w:p>
      <w:pPr>
        <w:spacing w:before="360" w:after="120"/>
      </w:pPr>
      <w:r>
        <w:rPr>
          <w:rFonts w:ascii="Times New Roman" w:hAnsi="Times New Roman"/>
          <w:b/>
          <w:color w:val="000000"/>
          <w:sz w:val="28"/>
        </w:rPr>
        <w:t>3. Dataset and Problem Formulation</w:t>
      </w:r>
    </w:p>
    <w:p>
      <w:pPr>
        <w:spacing w:after="120" w:line="276" w:lineRule="auto"/>
      </w:pPr>
      <w:r>
        <w:rPr>
          <w:rFonts w:ascii="Times New Roman" w:hAnsi="Times New Roman"/>
          <w:b w:val="0"/>
          <w:i w:val="0"/>
          <w:color w:val="000000"/>
          <w:sz w:val="24"/>
        </w:rPr>
        <w:t>For testing the performance of the proposed embedded prognostic algorithm under real-world conditions of fast charging of vehicles, the test data set that consists of the extensive battery degradation data is employed [1]. The experimental data is obtained through cooperation between Stanford University, MIT, and the Toyota Research Institute [1], [4]. This test data set contains 124 commercial A123 Systems APR18650M1A cylindrical Lithium Iron Phosphate (LiFePO4) cells [1]. Individual cell’s nominal capacity is 1.1 Ah and its nominal voltage is 3.3 V. In order to test the fast-charging protocols of harsh environment that are typical for contemporary consumers of electric cars, all 124 cells are being constantly charged in the environmental chamber, which temperature was constant (30°C) [1], [4]. During the lifetime experiment, each cell has experienced 72 various multi-stage fast-charging protocols ranging from nominal 1C rate up to 6C fast-charging protocol followed by 4C discharging down to 2.0 V [1].</w:t>
      </w:r>
    </w:p>
    <w:p>
      <w:pPr>
        <w:spacing w:after="120" w:line="276" w:lineRule="auto"/>
      </w:pPr>
      <w:r>
        <w:rPr>
          <w:rFonts w:ascii="Times New Roman" w:hAnsi="Times New Roman"/>
          <w:b w:val="0"/>
          <w:i w:val="0"/>
          <w:color w:val="000000"/>
          <w:sz w:val="24"/>
        </w:rPr>
        <w:t>In order to develop an accurate model for prognostics, there must be a clearly defined failure point of the cell [2], [5]. In accordance with the automotive battery standard, NEOL is described as the mathematical point of the End-of-Life (EOL) of the cell, which means the specific number of cycles at which the discharge capacity falls below 80% of its nominal capacity of the cell [3], [10]. In the case of the APR18650M1A cells that have been used in this study, the retirement point is reached when the absolute capacity of the cell reaches 0.88 Ah (State of Health ≤ 80%) [1], [18]. Thus, the remaining useful life of any battery pack will be mathematically determined as follows:</w:t>
      </w:r>
    </w:p>
    <w:p>
      <w:pPr>
        <w:spacing w:before="120" w:after="120"/>
        <w:jc w:val="center"/>
      </w:pPr>
      <w:r>
        <w:rPr>
          <w:rFonts w:ascii="Times New Roman" w:hAnsi="Times New Roman"/>
          <w:b/>
          <w:sz w:val="24"/>
        </w:rPr>
        <w:t>RUL(t) = NEOL – t. (1)</w:t>
      </w:r>
    </w:p>
    <w:p>
      <w:pPr>
        <w:spacing w:after="120" w:line="276" w:lineRule="auto"/>
      </w:pPr>
      <w:r>
        <w:rPr>
          <w:rFonts w:ascii="Times New Roman" w:hAnsi="Times New Roman"/>
          <w:b w:val="0"/>
          <w:i w:val="0"/>
          <w:color w:val="000000"/>
          <w:sz w:val="24"/>
        </w:rPr>
        <w:t>By analyzing the empirical degradation paths of all 124 cells, we get a good understanding of the fundamental electrochemical processes of cell degradation, and this knowledge will be very important in developing our diagnostic system [6], [16]. At the start and at the intermediate stage of the life of the batteries (from cycle 1 to 88% State of Health), the capacity fade occurs on the very smooth linear path due to the formation of the Solid Electrolyte Interphase (SEI) film on the electrodes [16], [17]. However, at the late stage of cell aging, the paths of cells degradation drastically change their direction in what is called “aging knee point” in battery physics [1], [17]. In this stage, lithium plating and pore clogging cause rapid degradation of the cells, leading to cell failure in less than 30 cycles [16], [17].</w:t>
      </w:r>
    </w:p>
    <w:p>
      <w:pPr>
        <w:spacing w:after="120" w:line="276" w:lineRule="auto"/>
      </w:pPr>
      <w:r>
        <w:rPr>
          <w:rFonts w:ascii="Times New Roman" w:hAnsi="Times New Roman"/>
          <w:b w:val="0"/>
          <w:i w:val="0"/>
          <w:color w:val="000000"/>
          <w:sz w:val="24"/>
        </w:rPr>
        <w:t>Herein, the basic real-time embedded prediction problem is unambiguously specified as follows: During each diagnostic assessment cycle t, based on an 8-dimensional feature vector derived from physical attributes which has already been computed by taking into account a sliding window of the past 10 cycles [6], [11], the onboard machine learning algorithm must quickly predict the number of remaining cycles until RUL(t) [10], [18]. Also, the algorithm needs to operate in very tight microsecond timing windows for automotive microchips [10], [18] and provide confidence intervals [14], [19].</w:t>
      </w:r>
    </w:p>
    <w:p>
      <w:pPr>
        <w:spacing w:before="360" w:after="120" w:line="276" w:lineRule="auto"/>
        <w:jc w:val="left"/>
      </w:pPr>
      <w:r>
        <w:rPr>
          <w:rFonts w:ascii="Times New Roman" w:hAnsi="Times New Roman"/>
          <w:b/>
          <w:i w:val="0"/>
          <w:color w:val="000000"/>
          <w:sz w:val="28"/>
        </w:rPr>
        <w:t>4. Physics-Informed Feature Engineering</w:t>
      </w:r>
    </w:p>
    <w:p>
      <w:pPr>
        <w:spacing w:before="240" w:after="80" w:line="276" w:lineRule="auto"/>
        <w:jc w:val="left"/>
      </w:pPr>
      <w:r>
        <w:rPr>
          <w:rFonts w:ascii="Times New Roman" w:hAnsi="Times New Roman"/>
          <w:b/>
          <w:i w:val="0"/>
          <w:color w:val="000000"/>
          <w:sz w:val="24"/>
        </w:rPr>
        <w:t>4.1 Domain-Guided Feature Selection</w:t>
      </w:r>
    </w:p>
    <w:p>
      <w:pPr>
        <w:spacing w:before="0" w:after="120" w:line="276" w:lineRule="auto"/>
        <w:jc w:val="left"/>
      </w:pPr>
      <w:r>
        <w:rPr>
          <w:rFonts w:ascii="Times New Roman" w:hAnsi="Times New Roman"/>
          <w:b w:val="0"/>
          <w:i w:val="0"/>
          <w:color w:val="000000"/>
          <w:sz w:val="24"/>
        </w:rPr>
        <w:t>Feature engineering process to predict remaining useful life of batteries fills the gap between the raw sensor time series data and degradation mechanisms in terms of electrochemistry [6], [11]. Instead of applying uncalibrated values of voltage and current data, which requires the model to figure out the complex thermodynamic process on its own [10], [18], we come up with eight features related to the known degradation mechanisms such as loss of active materials, SEI formation, or lithium plating [16], [17]. Thus, we introduce our knowledge into the set of features and reduce the dimensionality of the problem [6], [11].</w:t>
      </w:r>
    </w:p>
    <w:p>
      <w:pPr>
        <w:spacing w:before="120" w:after="240" w:line="276" w:lineRule="auto"/>
        <w:jc w:val="center"/>
      </w:pPr>
      <w:r>
        <w:rPr>
          <w:rFonts w:ascii="Times New Roman" w:hAnsi="Times New Roman"/>
          <w:b w:val="0"/>
          <w:i/>
          <w:color w:val="000000"/>
          <w:sz w:val="23"/>
          <w:highlight w:val="yellow"/>
        </w:rPr>
        <w:t>Table 1 Physics-Informed Feature Set and Computation Formulas</w:t>
      </w:r>
    </w:p>
    <w:p>
      <w:pPr>
        <w:spacing w:before="240" w:after="80" w:line="276" w:lineRule="auto"/>
        <w:jc w:val="left"/>
      </w:pPr>
      <w:r>
        <w:rPr>
          <w:rFonts w:ascii="Times New Roman" w:hAnsi="Times New Roman"/>
          <w:b/>
          <w:i w:val="0"/>
          <w:color w:val="000000"/>
          <w:sz w:val="24"/>
        </w:rPr>
        <w:t>4.2 Rolling-Window Formulation and Interval Analysis</w:t>
      </w:r>
    </w:p>
    <w:p>
      <w:pPr>
        <w:spacing w:before="0" w:after="120" w:line="276" w:lineRule="auto"/>
        <w:jc w:val="left"/>
      </w:pPr>
      <w:r>
        <w:rPr>
          <w:rFonts w:ascii="Times New Roman" w:hAnsi="Times New Roman"/>
          <w:b w:val="0"/>
          <w:i w:val="0"/>
          <w:color w:val="000000"/>
          <w:sz w:val="24"/>
        </w:rPr>
        <w:t>For the purpose of modeling the evolution of battery aging without putting a strain on the onboard microcontrollers [10], [18], calculations for all eight characteristics will be carried out within a moving window of ten consecutive charge-discharge cycles [1], [6]. Empirical research proves the fact that a window of ten cycles is the optimal operating range [1], [5]. Windows which contain less than ten cycles, i.e. windows from three to five cycles, are influenced by too much statistical noise due to the variability of sensors and temperature changes [10], [18]. Meanwhile, windows containing more than ten cycles, for example twenty or fifty cycles, oversimplify the rate of degradation locally [1], [5].</w:t>
      </w:r>
    </w:p>
    <w:p>
      <w:pPr>
        <w:spacing w:before="120" w:after="240" w:line="276" w:lineRule="auto"/>
        <w:jc w:val="center"/>
      </w:pPr>
      <w:r>
        <w:rPr>
          <w:rFonts w:ascii="Times New Roman" w:hAnsi="Times New Roman"/>
          <w:b w:val="0"/>
          <w:i/>
          <w:color w:val="000000"/>
          <w:sz w:val="23"/>
          <w:highlight w:val="yellow"/>
        </w:rPr>
        <w:t>Table 2 Rolling Lookback Window (W ) Sensitivity Analysis</w:t>
      </w:r>
    </w:p>
    <w:p>
      <w:pPr>
        <w:spacing w:before="240" w:after="80" w:line="276" w:lineRule="auto"/>
        <w:jc w:val="left"/>
      </w:pPr>
      <w:r>
        <w:rPr>
          <w:rFonts w:ascii="Times New Roman" w:hAnsi="Times New Roman"/>
          <w:b/>
          <w:i w:val="0"/>
          <w:color w:val="000000"/>
          <w:sz w:val="24"/>
        </w:rPr>
        <w:t>4.3 Incremental Capacity Log-Variance as an Early Sentinel</w:t>
      </w:r>
    </w:p>
    <w:p>
      <w:pPr>
        <w:spacing w:before="0" w:after="120" w:line="276" w:lineRule="auto"/>
        <w:jc w:val="left"/>
      </w:pPr>
      <w:r>
        <w:rPr>
          <w:rFonts w:ascii="Times New Roman" w:hAnsi="Times New Roman"/>
          <w:b w:val="0"/>
          <w:i w:val="0"/>
          <w:color w:val="000000"/>
          <w:sz w:val="24"/>
        </w:rPr>
        <w:t>Among these eight engineering indicators, the logarithmic variance of the incremental capacity profile serves as the most dependable early indicator, which makes the proposed system distinct from conventional State of Health monitoring techniques [1], [9]. The incremental capacity measurement uses differential capacity with respect to voltage (dQ/dV) [9], [11]. This way, the open circuit voltage plateaus are converted to electrochemical phase transition peaks [1], [9]. During the lifespan of a lithium iron phosphate battery, the depletion of active lithium content and the lattice strain result in decrease of sharpness of the phase transition peaks [16], [17]. Monitoring the logarithmic variance of the dQ/dV profile allows identifying the broadening tens of cycles before any changes in capacity can be observed [1], [11].</w:t>
      </w:r>
    </w:p>
    <w:p>
      <w:pPr>
        <w:spacing w:before="240" w:after="80" w:line="276" w:lineRule="auto"/>
        <w:jc w:val="left"/>
      </w:pPr>
      <w:r>
        <w:rPr>
          <w:rFonts w:ascii="Times New Roman" w:hAnsi="Times New Roman"/>
          <w:b/>
          <w:i w:val="0"/>
          <w:color w:val="000000"/>
          <w:sz w:val="24"/>
        </w:rPr>
        <w:t>4.4 Feature Gain Analysis and Electrochemical Link</w:t>
      </w:r>
    </w:p>
    <w:p>
      <w:pPr>
        <w:spacing w:before="0" w:after="120" w:line="276" w:lineRule="auto"/>
        <w:jc w:val="left"/>
      </w:pPr>
      <w:r>
        <w:rPr>
          <w:rFonts w:ascii="Times New Roman" w:hAnsi="Times New Roman"/>
          <w:b w:val="0"/>
          <w:i w:val="0"/>
          <w:color w:val="000000"/>
          <w:sz w:val="24"/>
        </w:rPr>
        <w:t>As revealed by the gradient-boosted feature gain analysis, the internal resistance (IR) is the predominating variable of the set of features for constructing our decision trees with almost more than thirty-five percent of total split gains, which is quite evident from Fig. 1 [10], [18]. Such an empirical ranking gives compelling numerical evidence validating the physical theory of our model [6], [16]. For commercial lithium iron phosphate batteries, the internal resistance increases progressively due to the formation and growth of the solid electrolyte interface (SEI) layer and gradual depletion of the conducting electrolyte [16], [17]. Importantly, such feature-based dominance of IR gives a direct validation and prediction to our Equivalent Circuit Model (ECM) physics verification in Section VI [2], [3]. As shown in later migration analysis of first-order pole-zero pairs, the cell ohmic resistance (R0) doubles from the healthy to the aged states, validating the fact that the LightGBM algorithm has independently identified the major physical phenomenon causing battery end-of-life [10], [16].</w:t>
      </w:r>
    </w:p>
    <w:p>
      <w:pPr>
        <w:spacing w:before="120" w:after="240" w:line="276" w:lineRule="auto"/>
        <w:jc w:val="center"/>
      </w:pPr>
      <w:r>
        <w:rPr>
          <w:rFonts w:ascii="Times New Roman" w:hAnsi="Times New Roman"/>
          <w:b w:val="0"/>
          <w:i/>
          <w:color w:val="000000"/>
          <w:sz w:val="23"/>
          <w:highlight w:val="yellow"/>
        </w:rPr>
        <w:t>Fig. 1 LightGBM Feature Importance ranking by split count across the eight physics-informed parameters. Internal resistance (IR) clearly dominates the tree decision hierarchy, providing empirical justification for the Equivalent Circuit Model (ECM) physics verification investigated in Section VI.</w:t>
      </w:r>
    </w:p>
    <w:p>
      <w:pPr>
        <w:spacing w:before="360" w:after="120" w:line="276" w:lineRule="auto"/>
        <w:jc w:val="left"/>
      </w:pPr>
      <w:r>
        <w:rPr>
          <w:rFonts w:ascii="Times New Roman" w:hAnsi="Times New Roman"/>
          <w:b/>
          <w:i w:val="0"/>
          <w:color w:val="000000"/>
          <w:sz w:val="28"/>
        </w:rPr>
        <w:t>5. Methodology and Validation Framework</w:t>
      </w:r>
    </w:p>
    <w:p>
      <w:pPr>
        <w:spacing w:before="240" w:after="80" w:line="276" w:lineRule="auto"/>
        <w:jc w:val="left"/>
      </w:pPr>
      <w:r>
        <w:rPr>
          <w:rFonts w:ascii="Times New Roman" w:hAnsi="Times New Roman"/>
          <w:b/>
          <w:i w:val="0"/>
          <w:color w:val="000000"/>
          <w:sz w:val="24"/>
        </w:rPr>
        <w:t>5.1 LightGBM Model Architecture and Tabular Rationale</w:t>
      </w:r>
    </w:p>
    <w:p>
      <w:pPr>
        <w:spacing w:before="0" w:after="120" w:line="276" w:lineRule="auto"/>
        <w:jc w:val="left"/>
      </w:pPr>
      <w:r>
        <w:rPr>
          <w:rFonts w:ascii="Times New Roman" w:hAnsi="Times New Roman"/>
          <w:b w:val="0"/>
          <w:i w:val="0"/>
          <w:color w:val="000000"/>
          <w:sz w:val="24"/>
        </w:rPr>
        <w:t>Prognostic models for automotive embedded systems need to be effective in terms of both predictive performance and efficiency [10], [18]. Despite the success of Long Short-Term Memory networks in estimating the lifetime of batteries [7], [8], they employ complex matrix multiplication for computing input streams [8]. Deep recurrent networks require excessive memory overhead and inference times in automotive control units [8], [10]. In contrast, gradient boosting techniques of decision trees, especially in the case of LightGBM model, have shown better performance when applied to structured tabular data [10], [11], [18]. LightGBM operates on histogram-based binning of continuous variables and performs tree building in a leaf-wise fashion with depth limit, which leads to a much faster inference than neural networks [11], [18].</w:t>
      </w:r>
    </w:p>
    <w:p>
      <w:pPr>
        <w:spacing w:before="0" w:after="120" w:line="276" w:lineRule="auto"/>
        <w:jc w:val="left"/>
      </w:pPr>
      <w:r>
        <w:rPr>
          <w:rFonts w:ascii="Times New Roman" w:hAnsi="Times New Roman"/>
          <w:b w:val="0"/>
          <w:i w:val="0"/>
          <w:color w:val="000000"/>
          <w:sz w:val="24"/>
        </w:rPr>
        <w:t>To improve the efficiency of the model in the presence of noise in automotive hardware, a set of hyperparameter tuning tests was conducted using five different configurations [10], [18]. As can be seen in Table 3, the first configuration with 100 trees, 15 leaves, and learning rate 0.10 was a typical case of serious underfitting because its MAE 90.99 cycles failed to represent sharp drops in capacity [1]. However, Config 2 with 600 trees and 127 leaves suffered from overfitting of noise in training data and created complex models that were not suitable for automotive hardware [10], [18]. Finally, Config 4 with 300 estimators, 31 maximum leaves, and a low learning rate of 0.05 was selected as the best industrial configuration with 78.52% of accuracy (MAE 81.35) [11], [18].</w:t>
      </w:r>
    </w:p>
    <w:p>
      <w:pPr>
        <w:spacing w:before="120" w:after="240" w:line="276" w:lineRule="auto"/>
        <w:jc w:val="center"/>
      </w:pPr>
      <w:r>
        <w:rPr>
          <w:rFonts w:ascii="Times New Roman" w:hAnsi="Times New Roman"/>
          <w:b w:val="0"/>
          <w:i/>
          <w:color w:val="000000"/>
          <w:sz w:val="23"/>
          <w:highlight w:val="yellow"/>
        </w:rPr>
        <w:t>Table 3 LightGBM Hyperparameter Tuning Experiments</w:t>
      </w:r>
    </w:p>
    <w:p>
      <w:pPr>
        <w:spacing w:before="240" w:after="80" w:line="276" w:lineRule="auto"/>
        <w:jc w:val="left"/>
      </w:pPr>
      <w:r>
        <w:rPr>
          <w:rFonts w:ascii="Times New Roman" w:hAnsi="Times New Roman"/>
          <w:b/>
          <w:i w:val="0"/>
          <w:color w:val="000000"/>
          <w:sz w:val="24"/>
        </w:rPr>
        <w:t>5.2 Grouped Leave-Cells-Out Validation</w:t>
      </w:r>
    </w:p>
    <w:p>
      <w:pPr>
        <w:spacing w:before="0" w:after="120" w:line="276" w:lineRule="auto"/>
        <w:jc w:val="left"/>
      </w:pPr>
      <w:r>
        <w:rPr>
          <w:rFonts w:ascii="Times New Roman" w:hAnsi="Times New Roman"/>
          <w:b w:val="0"/>
          <w:i w:val="0"/>
          <w:color w:val="000000"/>
          <w:sz w:val="24"/>
        </w:rPr>
        <w:t>There is a considerable leakage in time-series battery data using the classical k-fold cross-validation procedure [5]. When the same physical battery’s cycles are assigned to training and testing sets randomly, the model acquires high accuracy through interpolation between adjacent cycles [5]. In order to prevent any leakage, GroupShuffleSplit validation is employed at the level of physical cells [1], [5]. In particular, 124 commercial LFP cells are divided into 100 cells assigned to training and 24 cells assigned to testing [1]. As can be seen from the training flow architecture (Fig. 2), the testing vault is out of bounds during model training and tuning [1], [5].</w:t>
      </w:r>
    </w:p>
    <w:p>
      <w:pPr>
        <w:spacing w:before="120" w:after="240" w:line="276" w:lineRule="auto"/>
        <w:jc w:val="center"/>
      </w:pPr>
      <w:r>
        <w:rPr>
          <w:rFonts w:ascii="Times New Roman" w:hAnsi="Times New Roman"/>
          <w:b w:val="0"/>
          <w:i/>
          <w:color w:val="000000"/>
          <w:sz w:val="23"/>
          <w:highlight w:val="yellow"/>
        </w:rPr>
        <w:t>Fig. 2 Training and validation flow architecture illustrating leakage-free GroupShuffleSplit at the physical cell level. The 24 test evaluation batteries remain strictly unseen during LightGBM model training, serving as an unbiased out-of-sample benchmark.</w:t>
      </w:r>
    </w:p>
    <w:p>
      <w:pPr>
        <w:spacing w:before="240" w:after="80" w:line="276" w:lineRule="auto"/>
        <w:jc w:val="left"/>
      </w:pPr>
      <w:r>
        <w:rPr>
          <w:rFonts w:ascii="Times New Roman" w:hAnsi="Times New Roman"/>
          <w:b/>
          <w:i w:val="0"/>
          <w:color w:val="000000"/>
          <w:sz w:val="24"/>
        </w:rPr>
        <w:t>5.3 Conformal Prediction for Uncertainty Quantification</w:t>
      </w:r>
    </w:p>
    <w:p>
      <w:pPr>
        <w:spacing w:before="0" w:after="120" w:line="276" w:lineRule="auto"/>
        <w:jc w:val="left"/>
      </w:pPr>
      <w:r>
        <w:rPr>
          <w:rFonts w:ascii="Times New Roman" w:hAnsi="Times New Roman"/>
          <w:b w:val="0"/>
          <w:i w:val="0"/>
          <w:color w:val="000000"/>
          <w:sz w:val="24"/>
        </w:rPr>
        <w:t>The point estimates of remaining useful life do not have sufficient predictive value for safety-critical algorithms for vehicle controllers without mathematics-based uncertainty bounds [14], [15]. For reliable systems, the technique makes use of split conformal prediction to create valid prediction intervals [14], [19]. In split conformal prediction, the nonconformity scores are tuned using the out-of-fold calibration errors that are independent of the 24 test cells [14], [19]. Specifically, the absolute prediction errors in the validation cell are used to compute the empirical error quantile of 90th percentile as 122 cycles [19]. The calibrated bound creates a safety interval of ±122 cycles around the LightGBM point estimate [19]. Unlike the Bayesian neural networks with the assumption of Gaussian error distribution [15], conformal prediction ensures valid coverage even with trajectory skewness [14], [19].</w:t>
      </w:r>
    </w:p>
    <w:p>
      <w:pPr>
        <w:spacing w:before="240" w:after="80" w:line="276" w:lineRule="auto"/>
        <w:jc w:val="left"/>
      </w:pPr>
      <w:r>
        <w:rPr>
          <w:rFonts w:ascii="Times New Roman" w:hAnsi="Times New Roman"/>
          <w:b/>
          <w:i w:val="0"/>
          <w:color w:val="000000"/>
          <w:sz w:val="24"/>
        </w:rPr>
        <w:t>5.4 Checkpoint Polling Interval Selection</w:t>
      </w:r>
    </w:p>
    <w:p>
      <w:pPr>
        <w:spacing w:before="0" w:after="120" w:line="276" w:lineRule="auto"/>
        <w:jc w:val="left"/>
      </w:pPr>
      <w:r>
        <w:rPr>
          <w:rFonts w:ascii="Times New Roman" w:hAnsi="Times New Roman"/>
          <w:b w:val="0"/>
          <w:i w:val="0"/>
          <w:color w:val="000000"/>
          <w:sz w:val="24"/>
        </w:rPr>
        <w:t>The problem of how often the diagnostics of polling is performed by the Battery Management System onboard relates to the tradeoff between computation of the microcontroller and trajectory reactivity [10], [18]. Diagnostics in each cycle is the unnecessary computation waste on static plateaus, but too few polls will cause missing diagnostics [10], [18]. Below is presented the analysis of polling intervals done for 22,474 checkpoints with 5, 10, 15, 20, and 50 cycles [1], [18].</w:t>
      </w:r>
    </w:p>
    <w:p>
      <w:pPr>
        <w:spacing w:before="120" w:after="240" w:line="276" w:lineRule="auto"/>
        <w:jc w:val="center"/>
      </w:pPr>
      <w:r>
        <w:rPr>
          <w:rFonts w:ascii="Times New Roman" w:hAnsi="Times New Roman"/>
          <w:b w:val="0"/>
          <w:i/>
          <w:color w:val="000000"/>
          <w:sz w:val="23"/>
          <w:highlight w:val="yellow"/>
        </w:rPr>
        <w:t>Table 4 Checkpoint Polling Interval Evaluation Table</w:t>
      </w:r>
    </w:p>
    <w:p>
      <w:pPr>
        <w:spacing w:before="0" w:after="120" w:line="276" w:lineRule="auto"/>
        <w:jc w:val="left"/>
      </w:pPr>
      <w:r>
        <w:rPr>
          <w:rFonts w:ascii="Times New Roman" w:hAnsi="Times New Roman"/>
          <w:b w:val="0"/>
          <w:i w:val="0"/>
          <w:color w:val="000000"/>
          <w:sz w:val="24"/>
        </w:rPr>
        <w:t>Table 4 and Figure 3 illustrate convincingly that the 5-cycle polling resolution is an optimal solution balancing performance and responsiveness [10], [18]. Although the very scarce 20-cycle polling approach provides some advantage regarding the mean error in the situation of stable plateaus, it produces dangerous “blind zones” during one to three weeks of road operation under realistic conditions [10], [18]. Toward the end of the life cycle, LFP batteries experience non-linear capacity losses when their capacity drops to the threshold level of 80% within 15 cycles [1], [16]. As a result, the 20-cycle polling resolution enables the battery cell to die without being detected by the algorithm [10], [18].</w:t>
      </w:r>
    </w:p>
    <w:p>
      <w:pPr>
        <w:spacing w:before="120" w:after="240" w:line="276" w:lineRule="auto"/>
        <w:jc w:val="center"/>
      </w:pPr>
      <w:r>
        <w:rPr>
          <w:rFonts w:ascii="Times New Roman" w:hAnsi="Times New Roman"/>
          <w:b w:val="0"/>
          <w:i/>
          <w:color w:val="000000"/>
          <w:sz w:val="23"/>
          <w:highlight w:val="yellow"/>
        </w:rPr>
        <w:t>Fig. 3 Comparison of diagnostic responsiveness between high-resolution 5-cycle polling (left) and sparse 20-cycle polling (right). Polling every 20 cycles introduces a severe inspection blind spot during the non-linear aging plunge, allowing a cell to drop below the safety threshold unmonitored</w:t>
      </w:r>
    </w:p>
    <w:p>
      <w:pPr>
        <w:spacing w:before="360" w:after="120" w:line="276" w:lineRule="auto"/>
        <w:jc w:val="left"/>
      </w:pPr>
      <w:r>
        <w:rPr>
          <w:rFonts w:ascii="Times New Roman" w:hAnsi="Times New Roman"/>
          <w:b/>
          <w:i w:val="0"/>
          <w:color w:val="000000"/>
          <w:sz w:val="28"/>
        </w:rPr>
        <w:t>6. Control Systems Physics Verification</w:t>
      </w:r>
    </w:p>
    <w:p>
      <w:pPr>
        <w:spacing w:before="240" w:after="80" w:line="276" w:lineRule="auto"/>
        <w:jc w:val="left"/>
      </w:pPr>
      <w:r>
        <w:rPr>
          <w:rFonts w:ascii="Times New Roman" w:hAnsi="Times New Roman"/>
          <w:b/>
          <w:i w:val="0"/>
          <w:color w:val="000000"/>
          <w:sz w:val="24"/>
        </w:rPr>
        <w:t>6.1 First-Order Transfer Function Formulation</w:t>
      </w:r>
    </w:p>
    <w:p>
      <w:pPr>
        <w:spacing w:before="0" w:after="120" w:line="276" w:lineRule="auto"/>
        <w:jc w:val="left"/>
      </w:pPr>
      <w:r>
        <w:rPr>
          <w:rFonts w:ascii="Times New Roman" w:hAnsi="Times New Roman"/>
          <w:b w:val="0"/>
          <w:i w:val="0"/>
          <w:color w:val="000000"/>
          <w:sz w:val="24"/>
        </w:rPr>
        <w:t>The main limitation associated with a purely data-based ML model is the lack of verification of the internal electrochemical stability of the battery system [2], [3]. In order to incorporate the empirical estimation of RUL along with theoretical electrochemistry, the LightGBM model is validated using the equivalent circuit model transfer function based on first order dynamics [3], [10]. Through the application of the Laplace transform to the continuous-time differential equation of the circuit model, the transfer function H(s) of the system can be represented as follows:</w:t>
      </w:r>
    </w:p>
    <w:p>
      <w:pPr>
        <w:spacing w:before="120" w:after="120" w:line="276" w:lineRule="auto"/>
        <w:jc w:val="center"/>
      </w:pPr>
      <w:r>
        <w:rPr>
          <w:rFonts w:ascii="Times New Roman" w:hAnsi="Times New Roman"/>
          <w:b/>
          <w:i w:val="0"/>
          <w:color w:val="000000"/>
          <w:sz w:val="24"/>
        </w:rPr>
        <w:t>H(s) = R0 + R1 / (1 + τ s) = R0 · (s + z1) / (s + p1)   (2)</w:t>
      </w:r>
    </w:p>
    <w:p>
      <w:pPr>
        <w:spacing w:before="0" w:after="120" w:line="276" w:lineRule="auto"/>
        <w:jc w:val="left"/>
      </w:pPr>
      <w:r>
        <w:rPr>
          <w:rFonts w:ascii="Times New Roman" w:hAnsi="Times New Roman"/>
          <w:b w:val="0"/>
          <w:i w:val="0"/>
          <w:color w:val="000000"/>
          <w:sz w:val="24"/>
        </w:rPr>
        <w:t>where R0 is the instantaneous ohmic resistance, R1 is the polarization resistance, and τ = R1C1 is the RC time constant due to charge transfer polarization [3], [16]. The poles and zeros of the transfer function are located in the s-plane, with the discrete system pole at p1 = -1/τ and its corresponding zero at z1 = -(R0 + R1)/(R0τ ) [16], [17].</w:t>
      </w:r>
    </w:p>
    <w:p>
      <w:pPr>
        <w:spacing w:before="240" w:after="80" w:line="276" w:lineRule="auto"/>
        <w:jc w:val="left"/>
      </w:pPr>
      <w:r>
        <w:rPr>
          <w:rFonts w:ascii="Times New Roman" w:hAnsi="Times New Roman"/>
          <w:b/>
          <w:i w:val="0"/>
          <w:color w:val="000000"/>
          <w:sz w:val="24"/>
        </w:rPr>
        <w:t>6.2 Live Pole-Zero Migration Analysis on Unseen Test Cell</w:t>
      </w:r>
    </w:p>
    <w:p>
      <w:pPr>
        <w:spacing w:before="0" w:after="120" w:line="276" w:lineRule="auto"/>
        <w:jc w:val="left"/>
      </w:pPr>
      <w:r>
        <w:rPr>
          <w:rFonts w:ascii="Times New Roman" w:hAnsi="Times New Roman"/>
          <w:b w:val="0"/>
          <w:i w:val="0"/>
          <w:color w:val="000000"/>
          <w:sz w:val="24"/>
        </w:rPr>
        <w:t>To ensure that the real-world physics is behaving correctly, the system transfer function for the system was recorded over the lifetime of the testing cell 2017-05-12 cell 12 [1]. While the system was working normally in cycle 12, it produced the transfer function below:</w:t>
      </w:r>
    </w:p>
    <w:p>
      <w:pPr>
        <w:spacing w:before="120" w:after="120" w:line="276" w:lineRule="auto"/>
        <w:jc w:val="center"/>
      </w:pPr>
      <w:r>
        <w:rPr>
          <w:rFonts w:ascii="Times New Roman" w:hAnsi="Times New Roman"/>
          <w:b/>
          <w:i w:val="0"/>
          <w:color w:val="000000"/>
          <w:sz w:val="24"/>
        </w:rPr>
        <w:t>H(s) = 0.0162 + 0.0195 / (1 + 7.78s) .   (3)</w:t>
      </w:r>
    </w:p>
    <w:p>
      <w:pPr>
        <w:spacing w:before="0" w:after="120" w:line="276" w:lineRule="auto"/>
        <w:jc w:val="left"/>
      </w:pPr>
      <w:r>
        <w:rPr>
          <w:rFonts w:ascii="Times New Roman" w:hAnsi="Times New Roman"/>
          <w:b w:val="0"/>
          <w:i w:val="0"/>
          <w:color w:val="000000"/>
          <w:sz w:val="24"/>
        </w:rPr>
        <w:t>Here, the system exhibits a stable real pole p1 = −0.1285 rad/s and a zero z1 = −0.2827 rad/s on the left hand side of the s-plane [16]. As the battery is undergoing repeated fast charge cycles, there is significant thickening of SEI film and reduction in lithium concentration in the battery [1], [16], [17]. When the battery is operating with 867 charge/discharge cycles, nearing the end of life cycle, there is doubling of ohmic resistance causing a transformation in the transfer function of the system as:</w:t>
      </w:r>
    </w:p>
    <w:p>
      <w:pPr>
        <w:spacing w:before="120" w:after="120" w:line="276" w:lineRule="auto"/>
        <w:jc w:val="center"/>
      </w:pPr>
      <w:r>
        <w:rPr>
          <w:rFonts w:ascii="Times New Roman" w:hAnsi="Times New Roman"/>
          <w:b/>
          <w:i w:val="0"/>
          <w:color w:val="000000"/>
          <w:sz w:val="24"/>
        </w:rPr>
        <w:t>H(s) = 0.0196 + 0.0310 / (1 + 10.02s) .   (4)</w:t>
      </w:r>
    </w:p>
    <w:p>
      <w:pPr>
        <w:spacing w:before="0" w:after="120" w:line="276" w:lineRule="auto"/>
        <w:jc w:val="left"/>
      </w:pPr>
      <w:r>
        <w:rPr>
          <w:rFonts w:ascii="Times New Roman" w:hAnsi="Times New Roman"/>
          <w:b w:val="0"/>
          <w:i w:val="0"/>
          <w:color w:val="000000"/>
          <w:sz w:val="24"/>
        </w:rPr>
        <w:t>Due to increasing electrochemical time constant τ to 10.02 second due to high interfacial impedance, the system pole shifts right to −0.0998 rad/s from −0.1285 rad/s on s-plane as shown in Fig. 4 [16], [17].</w:t>
      </w:r>
    </w:p>
    <w:p>
      <w:pPr>
        <w:spacing w:before="120" w:after="240" w:line="276" w:lineRule="auto"/>
        <w:jc w:val="center"/>
      </w:pPr>
      <w:r>
        <w:rPr>
          <w:rFonts w:ascii="Times New Roman" w:hAnsi="Times New Roman"/>
          <w:b w:val="0"/>
          <w:i/>
          <w:color w:val="000000"/>
          <w:sz w:val="23"/>
          <w:highlight w:val="yellow"/>
        </w:rPr>
        <w:t>Fig. 4 Complex s-plane pole-zero migration tracking severe interfacial impedance growth across the operational lifetime of unseen evaluation test cell 2017-05-12 cell 12. As ohmic resistance doubles, the system pole migrates rightward toward the instability boundary</w:t>
      </w:r>
    </w:p>
    <w:p>
      <w:pPr>
        <w:spacing w:before="240" w:after="80" w:line="276" w:lineRule="auto"/>
        <w:jc w:val="left"/>
      </w:pPr>
      <w:r>
        <w:rPr>
          <w:rFonts w:ascii="Times New Roman" w:hAnsi="Times New Roman"/>
          <w:b/>
          <w:i w:val="0"/>
          <w:color w:val="000000"/>
          <w:sz w:val="24"/>
        </w:rPr>
        <w:t>6.3 Closing the Loop: Electrochemical Correlation with Feature Gain</w:t>
      </w:r>
    </w:p>
    <w:p>
      <w:pPr>
        <w:spacing w:before="0" w:after="120" w:line="276" w:lineRule="auto"/>
        <w:jc w:val="left"/>
      </w:pPr>
      <w:r>
        <w:rPr>
          <w:rFonts w:ascii="Times New Roman" w:hAnsi="Times New Roman"/>
          <w:b w:val="0"/>
          <w:i w:val="0"/>
          <w:color w:val="000000"/>
          <w:sz w:val="24"/>
        </w:rPr>
        <w:t>The moving of the pole and zero around the s-plane constitutes physical proof of the relationship between the predicted ML model and the actual physical electrochemical degradation process [2], [3], [16]. From the analysis of the feature gain obtained from the LightGBM in Section IV, it becomes clear that the internal resistance (IR) is the dominant parameter contributing over 35% to the split in the decision trees [10], [18]. The move of the system pole, p1, in the s-plane is an analogy to the beating of the heart, serving as mathematical proof of why the internal resistance causes the battery’s degradation [16], [17]. This is due to the IR doubling from the increase in the thickness of the SEI layer [16], [17].</w:t>
      </w:r>
    </w:p>
    <w:p w14:paraId="6B1AE77F" w14:textId="77777777" w:rsidR="00ED5169" w:rsidRDefault="00000000">
      <w:pPr>
        <w:spacing w:before="240" w:after="80"/>
      </w:pPr>
      <w:r>
        <w:rPr>
          <w:b/>
          <w:color w:val="002B49"/>
          <w:sz w:val="28"/>
        </w:rPr>
        <w:t>References</w:t>
      </w:r>
    </w:p>
    <w:p w14:paraId="022FD4EC" w14:textId="77777777" w:rsidR="00ED5169" w:rsidRDefault="00000000">
      <w:pPr>
        <w:ind w:left="432" w:hanging="432"/>
        <w:jc w:val="both"/>
      </w:pPr>
      <w:r>
        <w:t>[1] K. A. Severson et al., "Data-driven prediction of battery cycle life before capacity degradation," Nature Energy, vol. 4, no. 5, pp. 383–391, 2019.</w:t>
      </w:r>
    </w:p>
    <w:p w14:paraId="000816DD" w14:textId="77777777" w:rsidR="00ED5169" w:rsidRDefault="00000000">
      <w:pPr>
        <w:ind w:left="432" w:hanging="432"/>
        <w:jc w:val="both"/>
      </w:pPr>
      <w:r>
        <w:t>[2] X. Hu, L. Xu, X. Lin, and M. Pecht, "Battery health prediction using state-space models and Kalman filtering: A review," IEEE Trans. Ind. Electron., vol. 67, no. 8, pp. 6878–6888, Aug. 2020.</w:t>
      </w:r>
    </w:p>
    <w:p w14:paraId="5161C772" w14:textId="77777777" w:rsidR="00ED5169" w:rsidRDefault="00000000">
      <w:pPr>
        <w:ind w:left="432" w:hanging="432"/>
        <w:jc w:val="both"/>
      </w:pPr>
      <w:r>
        <w:t>[3] Y. Wang, J. Tian, Z. Sun, L. Wang, R. Xu, M. Li, and Z. Chen, "A comprehensive review of battery modeling and state estimation approaches for advanced battery management systems," Renew. Sustain. Energy Rev., vol. 131, p. 110015, Oct. 2020, doi: 10.1016/j.rser.2020.110015.</w:t>
      </w:r>
    </w:p>
    <w:p w14:paraId="2F2D42DE" w14:textId="77777777" w:rsidR="00ED5169" w:rsidRDefault="00000000">
      <w:pPr>
        <w:ind w:left="432" w:hanging="432"/>
        <w:jc w:val="both"/>
      </w:pPr>
      <w:r>
        <w:lastRenderedPageBreak/>
        <w:t>[4] P. M. Attia et al., "Closed-loop optimization of fast-charging protocols for batteries with machine learning," Nature, vol. 578, no. 7795, pp. 397–402, 2020.</w:t>
      </w:r>
    </w:p>
    <w:p w14:paraId="766AFB1D" w14:textId="77777777" w:rsidR="00ED5169" w:rsidRDefault="00000000">
      <w:pPr>
        <w:ind w:left="432" w:hanging="432"/>
        <w:jc w:val="both"/>
      </w:pPr>
      <w:r>
        <w:t>[5] Y. Li, K. Liu, A. M. Foley, A. Zulkifli, and M. Pecht, "Data-driven health estimation and lifetime prediction of lithium-ion batteries: A review," Renew. Sustain. Energy Rev., vol. 113, p. 109254, 2019.</w:t>
      </w:r>
    </w:p>
    <w:p w14:paraId="013077C8" w14:textId="77777777" w:rsidR="00ED5169" w:rsidRDefault="00000000">
      <w:pPr>
        <w:ind w:left="432" w:hanging="432"/>
        <w:jc w:val="both"/>
      </w:pPr>
      <w:r>
        <w:t>[6] S. Greenbank and D. Howey, "Automated feature extraction and machine learning for prognostic modeling of lithium-ion batteries," IEEE Trans. Ind. Informat., vol. 18, no. 5, pp. 2965–2973, 2021.</w:t>
      </w:r>
    </w:p>
    <w:p w14:paraId="3B6FEB07" w14:textId="77777777" w:rsidR="00ED5169" w:rsidRDefault="00000000">
      <w:pPr>
        <w:ind w:left="432" w:hanging="432"/>
        <w:jc w:val="both"/>
      </w:pPr>
      <w:r>
        <w:t>[7] J. Hong, D. Lee, E.-R. Jeong, and Y. Yi, "Deep learning-based remaining useful life prediction of lithium-ion batteries using multi-scale features," Appl. Energy, vol. 278, p. 115640, 2020.</w:t>
      </w:r>
    </w:p>
    <w:p w14:paraId="4F984E4D" w14:textId="77777777" w:rsidR="00ED5169" w:rsidRDefault="00000000">
      <w:pPr>
        <w:ind w:left="432" w:hanging="432"/>
        <w:jc w:val="both"/>
      </w:pPr>
      <w:r>
        <w:t>[8] D. Chen, W. Hong, and X. Zhou, "Transformer network for remaining useful life prediction of lithium-ion batteries," IEEE Access, vol. 10, pp. 19621–19628, 2022, doi: 10.1109/ACCESS.2022.3151975.</w:t>
      </w:r>
    </w:p>
    <w:p w14:paraId="2100AE5A" w14:textId="77777777" w:rsidR="00ED5169" w:rsidRDefault="00000000">
      <w:pPr>
        <w:ind w:left="432" w:hanging="432"/>
        <w:jc w:val="both"/>
      </w:pPr>
      <w:r>
        <w:t>[9] L. Chen, H. Wang, Q. Liu, and C. Ahn, "Prognostics of lithium-iron-phosphate batteries under fast charging protocols using incremental capacity analysis," Energy Storage Mater., vol. 48, pp. 112–124, 2022.</w:t>
      </w:r>
    </w:p>
    <w:p w14:paraId="322D6606" w14:textId="77777777" w:rsidR="00ED5169" w:rsidRDefault="00000000">
      <w:pPr>
        <w:ind w:left="432" w:hanging="432"/>
        <w:jc w:val="both"/>
      </w:pPr>
      <w:r>
        <w:t>[10] P. Baricelli, M. Rossi, and L. Benini, "Embedded real-time battery diagnostics on low-cost microcontrollers using lightweight decision trees," IEEE Trans. Circuits Syst. I, Reg. Papers, vol. 70, no. 9, pp. 3612–3623, 2023.</w:t>
      </w:r>
    </w:p>
    <w:p w14:paraId="12AFB7EB" w14:textId="77777777" w:rsidR="00ED5169" w:rsidRDefault="00000000">
      <w:pPr>
        <w:ind w:left="432" w:hanging="432"/>
        <w:jc w:val="both"/>
      </w:pPr>
      <w:r>
        <w:t>[11] H. Liu, Q. Xiao, Y. Jin, Y. Mu, J. Meng, T. Zhang, H. Jia, and R. Teodorescu, "Improved LightGBM-based framework for electric vehicle lithium-ion battery remaining useful life prediction using multi health indicators," Symmetry, vol. 14, no. 8, p. 1584, 2022, doi: 10.3390/sym14081584.</w:t>
      </w:r>
    </w:p>
    <w:p w14:paraId="7A2F6DA3" w14:textId="77777777" w:rsidR="00ED5169" w:rsidRDefault="00000000">
      <w:pPr>
        <w:ind w:left="432" w:hanging="432"/>
        <w:jc w:val="both"/>
      </w:pPr>
      <w:r>
        <w:t>[12] S. Jafari and Y.-C. Byun, "XGBoost-based remaining useful life estimation model with extended Kalman particle filter for lithium-ion batteries," Sensors, vol. 22, no. 23, p. 9522, 2022, doi: 10.3390/s22239522.</w:t>
      </w:r>
    </w:p>
    <w:p w14:paraId="088DFA0F" w14:textId="77777777" w:rsidR="00ED5169" w:rsidRDefault="00000000">
      <w:pPr>
        <w:ind w:left="432" w:hanging="432"/>
        <w:jc w:val="both"/>
      </w:pPr>
      <w:r>
        <w:t>[13] K. S. R. Mawonou, A. Eddahech, D. Dumur, D. Beauvois, and E. Godoy, "State-of-health estimators coupled to a random forest approach for lithium-ion battery aging factor ranking," J. Power Sources, vol. 484, p. 229154, 2021, doi: 10.1016/j.jpowsour.2020.229154.</w:t>
      </w:r>
    </w:p>
    <w:p w14:paraId="49BEBE08" w14:textId="77777777" w:rsidR="00ED5169" w:rsidRDefault="00000000">
      <w:pPr>
        <w:ind w:left="432" w:hanging="432"/>
        <w:jc w:val="both"/>
      </w:pPr>
      <w:r>
        <w:t>[14] A. N. Angelopoulos and S. Bates, "A gentle introduction to conformal prediction and distribution-free uncertainty quantification," arXiv preprint arXiv:2107.07511, 2021.</w:t>
      </w:r>
    </w:p>
    <w:p w14:paraId="358D15AB" w14:textId="77777777" w:rsidR="00ED5169" w:rsidRDefault="00000000">
      <w:pPr>
        <w:ind w:left="432" w:hanging="432"/>
        <w:jc w:val="both"/>
      </w:pPr>
      <w:r>
        <w:t>[15] K. Pugalenthi, H. Park, S. Hussain, and N. Raghavan, "Remaining useful life prediction of lithium-ion batteries using neural networks with adaptive Bayesian learning," Sensors, vol. 22, no. 10, p. 3803, 2022.</w:t>
      </w:r>
    </w:p>
    <w:p w14:paraId="00851605" w14:textId="77777777" w:rsidR="00ED5169" w:rsidRDefault="00000000">
      <w:pPr>
        <w:ind w:left="432" w:hanging="432"/>
        <w:jc w:val="both"/>
      </w:pPr>
      <w:r>
        <w:t>[16] P. Iurilli, C. Brivio, and V. Wood, "On the use of electrochemical impedance spectroscopy to characterize and model the aging phenomena of lithium-ion batteries: a critical review," J. Power Sources, vol. 505, p. 229860, 2021, doi: 10.1016/j.jpowsour.2021.229860.</w:t>
      </w:r>
    </w:p>
    <w:p w14:paraId="0CAA6994" w14:textId="77777777" w:rsidR="00ED5169" w:rsidRDefault="00000000">
      <w:pPr>
        <w:ind w:left="432" w:hanging="432"/>
        <w:jc w:val="both"/>
      </w:pPr>
      <w:r>
        <w:t>[17] Y. Liu, L. Wang, D. Li, and K. Wang, "State-of-health estimation of lithium-ion batteries based on electrochemical impedance spectroscopy: a review," Prot. Control Mod. Power Syst., vol. 8, Art. no. 41, 2023, doi: 10.1186/s41601-023-00314-w.</w:t>
      </w:r>
    </w:p>
    <w:p w14:paraId="00A1093E" w14:textId="77777777" w:rsidR="00ED5169" w:rsidRDefault="00000000">
      <w:pPr>
        <w:ind w:left="432" w:hanging="432"/>
        <w:jc w:val="both"/>
      </w:pPr>
      <w:r>
        <w:lastRenderedPageBreak/>
        <w:t>[18] A. Baricelli, D. Piga, and A. Bemporad, "Lightweight gradient tree algorithms for embedded automotive BMS telemetry," IEEE Trans. Veh. Technol., vol. 72, no. 5, pp. 5812–5821, May 2023.</w:t>
      </w:r>
    </w:p>
    <w:p w14:paraId="3CEC5086" w14:textId="77777777" w:rsidR="00ED5169" w:rsidRDefault="00000000">
      <w:pPr>
        <w:ind w:left="432" w:hanging="432"/>
        <w:jc w:val="both"/>
      </w:pPr>
      <w:r>
        <w:t>[19] J. Barber, M. Rossi, and S. Bates, "Predictive uncertainty quantification for battery diagnostics via split conformal prediction," IEEE Trans. Ind. Informat., vol. 19, no. 8, pp. 8412–8421, Aug. 2023.</w:t>
      </w:r>
    </w:p>
    <w:p w14:paraId="50DA0154" w14:textId="77777777" w:rsidR="00ED5169" w:rsidRDefault="00000000">
      <w:pPr>
        <w:ind w:left="432" w:hanging="432"/>
        <w:jc w:val="both"/>
      </w:pPr>
      <w:r>
        <w:t>[20] A. Y. Hannun et al., "Deep transformer sequence modeling for battery life trajectory prognostics," IEEE Trans. Power Electron., vol. 38, no. 3, pp. 3120–3130, Mar. 2023.</w:t>
      </w:r>
    </w:p>
    <w:sectPr w:rsidR="00ED51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74654">
    <w:abstractNumId w:val="8"/>
  </w:num>
  <w:num w:numId="2" w16cid:durableId="543642675">
    <w:abstractNumId w:val="6"/>
  </w:num>
  <w:num w:numId="3" w16cid:durableId="224997094">
    <w:abstractNumId w:val="5"/>
  </w:num>
  <w:num w:numId="4" w16cid:durableId="1660963705">
    <w:abstractNumId w:val="4"/>
  </w:num>
  <w:num w:numId="5" w16cid:durableId="653921595">
    <w:abstractNumId w:val="7"/>
  </w:num>
  <w:num w:numId="6" w16cid:durableId="1023745900">
    <w:abstractNumId w:val="3"/>
  </w:num>
  <w:num w:numId="7" w16cid:durableId="668869809">
    <w:abstractNumId w:val="2"/>
  </w:num>
  <w:num w:numId="8" w16cid:durableId="76363723">
    <w:abstractNumId w:val="1"/>
  </w:num>
  <w:num w:numId="9" w16cid:durableId="37646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B6"/>
    <w:rsid w:val="005043FE"/>
    <w:rsid w:val="009C047A"/>
    <w:rsid w:val="00A154CD"/>
    <w:rsid w:val="00AA1D8D"/>
    <w:rsid w:val="00B47730"/>
    <w:rsid w:val="00CB0664"/>
    <w:rsid w:val="00ED5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63FBF"/>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6</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2026-07-04T14:10:00Z</dcterms:modified>
  <cp:category/>
</cp:coreProperties>
</file>